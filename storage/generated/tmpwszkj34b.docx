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Non-Disclosure Agreement (NDA)</w:t>
      </w:r>
    </w:p>
    <w:p>
      <w:pPr>
        <w:jc w:val="center"/>
      </w:pPr>
      <w:r>
        <w:t>Comprehensive NDA template for business partnerships</w:t>
      </w:r>
    </w:p>
    <w:p/>
    <w:p>
      <w:pPr>
        <w:pStyle w:val="Heading1"/>
      </w:pPr>
      <w:r>
        <w:t>شروط العقد</w:t>
      </w:r>
    </w:p>
    <w:p>
      <w:r>
        <w:t>تم إبرام هذه الاتفاقية بين الطرفين المحددين أدناه.</w:t>
      </w:r>
    </w:p>
    <w:p/>
    <w:p>
      <w:r>
        <w:t>اتفاقية عدم إفصاح</w:t>
      </w:r>
    </w:p>
    <w:p/>
    <w:p>
      <w:r>
        <w:t xml:space="preserve">تم إبرام هذه الاتفاقية بتاريخ YYYY-MM-DD بين كل من:</w:t>
      </w:r>
    </w:p>
    <w:p/>
    <w:p>
      <w:r>
        <w:t xml:space="preserve">1. --- ("الطرف المكشف").</w:t>
      </w:r>
    </w:p>
    <w:p>
      <w:r>
        <w:t xml:space="preserve">2. --- ("الطرف المستقبل").</w:t>
      </w:r>
    </w:p>
    <w:p/>
    <w:p>
      <w:r>
        <w:t>وحيث أن الطرف المكشف يملك معلومات سرية يرغب في حمايتها، فقد تم الاتفاق على ما يلي:</w:t>
      </w:r>
    </w:p>
    <w:p/>
    <w:p>
      <w:r>
        <w:t>المادة (1): التعريف</w:t>
      </w:r>
    </w:p>
    <w:p>
      <w:r>
        <w:t>المعلومات السرية تشمل كافة البيانات والمستندات والأفكار التي يكشف عنها الطرف المكشف للطرف المستقبل، سواء كانت مكتوبة أو شفهية.</w:t>
      </w:r>
    </w:p>
    <w:p/>
    <w:p>
      <w:r>
        <w:t>المادة (2): الالتزام بالسرية</w:t>
      </w:r>
    </w:p>
    <w:p>
      <w:r>
        <w:t xml:space="preserve">يتعهد الطرف المستقبل بالحفاظ على سرية المعلومات وعدم استخدامها لأي غرض آخر غير الغرض المحدد وهو .</w:t>
      </w:r>
    </w:p>
    <w:p/>
    <w:p>
      <w:r>
        <w:t>المادة (3): المدة</w:t>
      </w:r>
    </w:p>
    <w:p>
      <w:r>
        <w:t xml:space="preserve">تسري هذه الاتفاقية لمدة 0 أشهر من تاريخ توقيعها، ويستمر الالتزام بالسرية لمدة  أشهر بعد انتهائها.</w:t>
      </w:r>
    </w:p>
    <w:p/>
    <w:p>
      <w:r>
        <w:t>المادة (4): الاستثناءات</w:t>
      </w:r>
    </w:p>
    <w:p>
      <w:r>
        <w:t>لا تنطبق السرية على المعلومات التي أصبحت متاحة للعامة دون خرق لهذه الاتفاقية.</w:t>
      </w:r>
    </w:p>
    <w:p/>
    <w:p>
      <w:r>
        <w:t>المادة (5): القانون المطبق</w:t>
      </w:r>
    </w:p>
    <w:p>
      <w:r>
        <w:t>تخضع هذه الاتفاقية لأنظمة المملكة العربية السعودية.</w:t>
      </w:r>
    </w:p>
    <w:p/>
    <w:p>
      <w:r>
        <w:t>التوقيع:</w:t>
      </w:r>
    </w:p>
    <w:p>
      <w:r>
        <w:t>الطرف المكشف: _____________________</w:t>
      </w:r>
    </w:p>
    <w:p>
      <w:r>
        <w:t>الطرف المستقبل: ___________________</w:t>
      </w:r>
    </w:p>
    <w:p/>
    <w:p>
      <w:r>
        <w:t>يتفق الطرفان على الشروط والأحكام الواردة أعلاه.</w:t>
      </w:r>
    </w:p>
    <w:p/>
    <w:p>
      <w:r>
        <w:t>التوقيع: _____________________    التاريخ: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