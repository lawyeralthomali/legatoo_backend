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Agreement Template</w:t>
      </w:r>
    </w:p>
    <w:p>
      <w:pPr>
        <w:jc w:val="center"/>
      </w:pPr>
      <w:r>
        <w:t>Standard employment agreement with customizable terms</w:t>
      </w:r>
    </w:p>
    <w:p/>
    <w:p>
      <w:pPr>
        <w:pStyle w:val="Heading1"/>
      </w:pPr>
      <w:r>
        <w:t>Contract Terms</w:t>
      </w:r>
    </w:p>
    <w:p>
      <w:r>
        <w:t>This agreement is entered into between the parties as specified below.</w:t>
      </w:r>
    </w:p>
    <w:p/>
    <w:p>
      <w:r>
        <w:t>EMPLOYMENT AGREEMENT</w:t>
      </w:r>
    </w:p>
    <w:p/>
    <w:p>
      <w:r>
        <w:t xml:space="preserve">Employer: ---</w:t>
      </w:r>
    </w:p>
    <w:p>
      <w:r>
        <w:t xml:space="preserve">Employee: ---</w:t>
      </w:r>
    </w:p>
    <w:p>
      <w:r>
        <w:t xml:space="preserve">Start Date: YYYY-MM-DD</w:t>
      </w:r>
    </w:p>
    <w:p>
      <w:r>
        <w:t xml:space="preserve">Position: ---</w:t>
      </w:r>
    </w:p>
    <w:p>
      <w:r>
        <w:t xml:space="preserve">Salary: 0</w:t>
      </w:r>
    </w:p>
    <w:p/>
    <w:p>
      <w:r>
        <w:t>Both parties agree to the terms and conditions set forth above.</w:t>
      </w:r>
    </w:p>
    <w:p/>
    <w:p>
      <w:r>
        <w:t>Signature: _____________________    Date: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