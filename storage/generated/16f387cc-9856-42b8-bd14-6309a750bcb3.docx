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mohammed ali</w:t>
      </w:r>
    </w:p>
    <w:p>
      <w:r>
        <w:t xml:space="preserve">الموظف: livb</w:t>
      </w:r>
    </w:p>
    <w:p>
      <w:r>
        <w:t xml:space="preserve">تاريخ البدء: 2025-11-19</w:t>
      </w:r>
    </w:p>
    <w:p>
      <w:r>
        <w:t xml:space="preserve">المسمى الوظيفي: 76</w:t>
      </w:r>
    </w:p>
    <w:p>
      <w:r>
        <w:t xml:space="preserve">الراتب: 456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