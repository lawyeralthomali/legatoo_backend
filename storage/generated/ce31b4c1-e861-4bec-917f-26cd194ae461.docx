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o[kl</w:t>
      </w:r>
    </w:p>
    <w:p>
      <w:r>
        <w:t xml:space="preserve">الموظف: ;M</w:t>
      </w:r>
    </w:p>
    <w:p>
      <w:r>
        <w:t xml:space="preserve">تاريخ البدء: 2025-11-24</w:t>
      </w:r>
    </w:p>
    <w:p>
      <w:r>
        <w:t xml:space="preserve">المسمى الوظيفي: kkm,.</w:t>
      </w:r>
    </w:p>
    <w:p>
      <w:r>
        <w:t xml:space="preserve">الراتب: 566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