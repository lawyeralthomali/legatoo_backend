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Employment Agreement Template</w:t>
      </w:r>
    </w:p>
    <w:p>
      <w:pPr>
        <w:jc w:val="center"/>
      </w:pPr>
      <w:r>
        <w:t>Standard employment agreement with customizable terms</w:t>
      </w:r>
    </w:p>
    <w:p/>
    <w:p>
      <w:pPr>
        <w:pStyle w:val="Heading1"/>
      </w:pPr>
      <w:r>
        <w:t>شروط العقد</w:t>
      </w:r>
    </w:p>
    <w:p>
      <w:r>
        <w:t>تم إبرام هذه الاتفاقية بين الطرفين المحددين أدناه.</w:t>
      </w:r>
    </w:p>
    <w:p/>
    <w:p>
      <w:r>
        <w:t>عقد عمل</w:t>
      </w:r>
    </w:p>
    <w:p/>
    <w:p>
      <w:r>
        <w:t xml:space="preserve">صاحب العمل: F\B</w:t>
      </w:r>
    </w:p>
    <w:p>
      <w:r>
        <w:t xml:space="preserve">الموظف: G\D</w:t>
      </w:r>
    </w:p>
    <w:p>
      <w:r>
        <w:t xml:space="preserve">تاريخ البدء: 2025-11-17</w:t>
      </w:r>
    </w:p>
    <w:p>
      <w:r>
        <w:t xml:space="preserve">المسمى الوظيفي: sbbvb</w:t>
      </w:r>
    </w:p>
    <w:p>
      <w:r>
        <w:t xml:space="preserve">الراتب: 34</w:t>
      </w:r>
    </w:p>
    <w:p/>
    <w:p>
      <w:r>
        <w:t>يتفق الطرفان على الشروط والأحكام الواردة أعلاه.</w:t>
      </w:r>
    </w:p>
    <w:p/>
    <w:p>
      <w:r>
        <w:t>التوقيع: _____________________    التاريخ: 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