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 xml:space="preserve">صاحب العمل: gvkj</w:t>
      </w:r>
    </w:p>
    <w:p>
      <w:r>
        <w:t xml:space="preserve">الموظف: livb</w:t>
      </w:r>
    </w:p>
    <w:p>
      <w:r>
        <w:t xml:space="preserve">تاريخ البدء: 2025-11-19</w:t>
      </w:r>
    </w:p>
    <w:p>
      <w:r>
        <w:t xml:space="preserve">المسمى الوظيفي: p'k</w:t>
      </w:r>
    </w:p>
    <w:p>
      <w:r>
        <w:t xml:space="preserve">الراتب: 45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