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Agreement Template</w:t>
      </w:r>
    </w:p>
    <w:p>
      <w:pPr>
        <w:jc w:val="center"/>
      </w:pPr>
      <w:r>
        <w:t>Standard purchase agreement for goods and services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بيع تجاري</w:t>
      </w:r>
    </w:p>
    <w:p/>
    <w:p>
      <w:r>
        <w:t>تم بعون الله بتاريخ {{ purchase_date }} بين كل من:</w:t>
      </w:r>
    </w:p>
    <w:p/>
    <w:p>
      <w:r>
        <w:t>1. {{ seller_name }}، ويشار إليه بـ "البائع".</w:t>
      </w:r>
    </w:p>
    <w:p>
      <w:r>
        <w:t>2. {{ buyer_name }}، ويشار إليه بـ "المشتري".</w:t>
      </w:r>
    </w:p>
    <w:p/>
    <w:p>
      <w:r>
        <w:t>المادة (1): موضوع العقد</w:t>
      </w:r>
    </w:p>
    <w:p>
      <w:r>
        <w:t>باع البائع للمشتري البضاعة التالية: {{ item_description }}.</w:t>
      </w:r>
    </w:p>
    <w:p/>
    <w:p>
      <w:r>
        <w:t>المادة (2): السعر وطريقة الدفع</w:t>
      </w:r>
    </w:p>
    <w:p>
      <w:r>
        <w:t>تم الاتفاق على أن يكون سعر البضاعة {{ purchase_amount }} ريال سعودي، يتم سداده نقداً أو عن طريق التحويل البنكي خلال {{ payment_terms }} يوم عمل.</w:t>
      </w:r>
    </w:p>
    <w:p/>
    <w:p>
      <w:r>
        <w:t>المادة (3): التسليم</w:t>
      </w:r>
    </w:p>
    <w:p>
      <w:r>
        <w:t>يتم تسليم البضاعة في موقع {{ delivery_location }} بتاريخ {{ delivery_date }}.</w:t>
      </w:r>
    </w:p>
    <w:p/>
    <w:p>
      <w:r>
        <w:t>المادة (4): الضمان</w:t>
      </w:r>
    </w:p>
    <w:p>
      <w:r>
        <w:t>يضمن البائع خلو البضاعة من العيوب لمدة {{ warranty_period }} أيام من تاريخ التسليم.</w:t>
      </w:r>
    </w:p>
    <w:p/>
    <w:p>
      <w:r>
        <w:t>المادة (5): القانون المطبق</w:t>
      </w:r>
    </w:p>
    <w:p>
      <w:r>
        <w:t>يخضع هذا العقد لأنظمة المملكة العربية السعودية.</w:t>
      </w:r>
    </w:p>
    <w:p/>
    <w:p>
      <w:r>
        <w:t>التوقيع:</w:t>
      </w:r>
    </w:p>
    <w:p>
      <w:r>
        <w:t>البائع: _____________________</w:t>
      </w:r>
    </w:p>
    <w:p>
      <w:r>
        <w:t>المشتري: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