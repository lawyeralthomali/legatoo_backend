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 Template</w:t>
      </w:r>
    </w:p>
    <w:p>
      <w:pPr>
        <w:jc w:val="center"/>
      </w:pPr>
      <w:r>
        <w:t>Standard employment agreement with customizable terms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عقد عمل</w:t>
      </w:r>
    </w:p>
    <w:p/>
    <w:p>
      <w:r>
        <w:t>صاحب العمل: {{ partyA_name }}</w:t>
      </w:r>
    </w:p>
    <w:p>
      <w:r>
        <w:t>الموظف: {{ partyB_name }}</w:t>
      </w:r>
    </w:p>
    <w:p>
      <w:r>
        <w:t>تاريخ البدء: {{ start_date }}</w:t>
      </w:r>
    </w:p>
    <w:p>
      <w:r>
        <w:t>المسمى الوظيفي: {{ position }}</w:t>
      </w:r>
    </w:p>
    <w:p>
      <w:r>
        <w:t>الراتب: {{ salary }}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